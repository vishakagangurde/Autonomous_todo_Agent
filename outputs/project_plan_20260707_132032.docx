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Plan</w:t>
      </w:r>
    </w:p>
    <w:p>
      <w:pPr>
        <w:jc w:val="center"/>
      </w:pPr>
      <w:r>
        <w:rPr>
          <w:i/>
          <w:color w:val="444444"/>
          <w:sz w:val="22"/>
        </w:rPr>
        <w:t>We are planning to launch an AI platform that automates document generation for businesses. Prepare a complete...</w:t>
      </w:r>
    </w:p>
    <w:p/>
    <w:p>
      <w:pPr>
        <w:pStyle w:val="Heading1"/>
      </w:pPr>
      <w:r>
        <w:t>Project Overview</w:t>
      </w:r>
    </w:p>
    <w:p>
      <w:r>
        <w:rPr>
          <w:sz w:val="22"/>
        </w:rPr>
        <w:t>The AI platform for document generation project aims to develop a cutting-edge technology that enables the efficient and accurate creation of documents across various industries. This initiative is driven by the growing need for automated document generation, which can significantly reduce manual labor, minimize errors, and enhance overall productivity.</w:t>
      </w:r>
    </w:p>
    <w:p>
      <w:r>
        <w:rPr>
          <w:sz w:val="22"/>
        </w:rPr>
        <w:t>The project's scope encompasses the design, development, and deployment of a comprehensive AI-powered platform that can generate a wide range of documents, including contracts, invoices, and reports. The platform will utilize machine learning algorithms and natural language processing techniques to analyze data, identify patterns, and produce high-quality documents that meet the required standards.</w:t>
      </w:r>
    </w:p>
    <w:p>
      <w:r>
        <w:rPr>
          <w:sz w:val="22"/>
        </w:rPr>
        <w:t>The background of this project is rooted in the increasing adoption of digital technologies and the subsequent demand for innovative solutions that can streamline business processes. The development of an AI platform for document generation is expected to have a significant impact on various industries, including finance, healthcare, and law, where document generation is a critical component of their operations.</w:t>
      </w:r>
    </w:p>
    <w:p>
      <w:r>
        <w:rPr>
          <w:sz w:val="22"/>
        </w:rPr>
        <w:t>The project's objectives are aligned with the organization's strategic goals, which focus on leveraging technology to drive business growth and improve operational efficiency. The successful implementation of this project will enable the organization to stay competitive in the market, enhance its reputation, and provide a better customer experience.</w:t>
      </w:r>
    </w:p>
    <w:p>
      <w:r>
        <w:rPr>
          <w:sz w:val="22"/>
        </w:rPr>
        <w:t>The project team will work closely with stakeholders to ensure that the platform meets the required specifications, is user-friendly, and integrates seamlessly with existing systems. The development process will involve a series of iterative cycles, with regular feedback and testing to ensure that the platform meets the desired standards.</w:t>
      </w:r>
    </w:p>
    <w:p/>
    <w:p>
      <w:pPr>
        <w:pStyle w:val="Heading1"/>
      </w:pPr>
      <w:r>
        <w:t>Objectives &amp; Success Criteria</w:t>
      </w:r>
    </w:p>
    <w:p>
      <w:r>
        <w:rPr>
          <w:sz w:val="22"/>
        </w:rPr>
        <w:t>The objectives of this project are to develop a robust and scalable AI platform for document generation that meets the needs of various industries. The platform should be capable of accurately and efficiently creating high-quality documents, reducing the time and effort required for manual document creation.</w:t>
      </w:r>
    </w:p>
    <w:p>
      <w:r>
        <w:rPr>
          <w:sz w:val="22"/>
        </w:rPr>
        <w:t>To achieve this, the project aims to deliver the following key objectives:</w:t>
      </w:r>
    </w:p>
    <w:p>
      <w:r>
        <w:rPr>
          <w:sz w:val="22"/>
        </w:rPr>
        <w:t>- Develop a sophisticated AI-powered document generation engine that can learn from diverse data sources and adapt to changing document formats and structures.</w:t>
        <w:br/>
      </w:r>
      <w:r>
        <w:rPr>
          <w:sz w:val="22"/>
        </w:rPr>
        <w:t>- Implement a user-friendly interface that enables non-technical users to easily create and customize documents without requiring extensive technical knowledge.</w:t>
        <w:br/>
      </w:r>
      <w:r>
        <w:rPr>
          <w:sz w:val="22"/>
        </w:rPr>
        <w:t>- Integrate the document generation engine with various data sources, including databases, APIs, and file systems, to ensure seamless data exchange and accurate document creation.</w:t>
        <w:br/>
      </w:r>
      <w:r>
        <w:rPr>
          <w:sz w:val="22"/>
        </w:rPr>
        <w:t>- Develop a robust and scalable architecture that can handle high volumes of document requests and ensure minimal downtime.</w:t>
        <w:br/>
      </w:r>
      <w:r>
        <w:rPr>
          <w:sz w:val="22"/>
        </w:rPr>
        <w:t>- Implement robust security measures to protect sensitive data and ensure compliance with relevant regulations and industry standards.</w:t>
      </w:r>
    </w:p>
    <w:p>
      <w:r>
        <w:rPr>
          <w:sz w:val="22"/>
        </w:rPr>
        <w:t>The success of this project will be measured against the following criteria:</w:t>
      </w:r>
    </w:p>
    <w:p>
      <w:r>
        <w:rPr>
          <w:sz w:val="22"/>
        </w:rPr>
        <w:t>- The AI-powered document generation engine achieves an accuracy rate of at least 95% in creating high-quality documents.</w:t>
        <w:br/>
      </w:r>
      <w:r>
        <w:rPr>
          <w:sz w:val="22"/>
        </w:rPr>
        <w:t>- The user interface is intuitive and easy to use, with a user satisfaction rate of at least 90%.</w:t>
        <w:br/>
      </w:r>
      <w:r>
        <w:rPr>
          <w:sz w:val="22"/>
        </w:rPr>
        <w:t>- The platform can handle a minimum of 10,000 document requests per hour without experiencing significant performance degradation.</w:t>
        <w:br/>
      </w:r>
      <w:r>
        <w:rPr>
          <w:sz w:val="22"/>
        </w:rPr>
        <w:t>- The platform is scalable and can be easily integrated with various data sources and systems.</w:t>
        <w:br/>
      </w:r>
      <w:r>
        <w:rPr>
          <w:sz w:val="22"/>
        </w:rPr>
        <w:t>- The platform meets all relevant security and compliance standards, with a minimum of 99% uptime.</w:t>
      </w:r>
    </w:p>
    <w:p/>
    <w:p>
      <w:pPr>
        <w:pStyle w:val="Heading1"/>
      </w:pPr>
      <w:r>
        <w:t>Scope &amp; Deliverables</w:t>
      </w:r>
    </w:p>
    <w:p>
      <w:r>
        <w:rPr>
          <w:sz w:val="22"/>
        </w:rPr>
        <w:t>The scope of this project encompasses the development of an AI platform for document generation, which will enable the efficient and accurate creation of documents across various industries. The scope includes the design, development, testing, and deployment of the AI platform, as well as the integration of necessary features and functionalities.</w:t>
      </w:r>
    </w:p>
    <w:p>
      <w:r>
        <w:rPr>
          <w:sz w:val="22"/>
        </w:rPr>
        <w:t>The project scope specifically includes the following deliverables:</w:t>
      </w:r>
    </w:p>
    <w:p>
      <w:r>
        <w:rPr>
          <w:sz w:val="22"/>
        </w:rPr>
        <w:t>- Design and development of the AI platform's core functionality, including natural language processing (NLP) and machine learning (ML) algorithms.</w:t>
        <w:br/>
      </w:r>
      <w:r>
        <w:rPr>
          <w:sz w:val="22"/>
        </w:rPr>
        <w:t>- Integration of data sources and APIs to enable the platform to access and utilize relevant information for document generation.</w:t>
        <w:br/>
      </w:r>
      <w:r>
        <w:rPr>
          <w:sz w:val="22"/>
        </w:rPr>
        <w:t>- Development of a user-friendly interface for users to interact with the platform and generate documents.</w:t>
        <w:br/>
      </w:r>
      <w:r>
        <w:rPr>
          <w:sz w:val="22"/>
        </w:rPr>
        <w:t>- Implementation of necessary security measures to ensure the confidentiality, integrity, and availability of user data.</w:t>
        <w:br/>
      </w:r>
      <w:r>
        <w:rPr>
          <w:sz w:val="22"/>
        </w:rPr>
        <w:t>- Testing and quality assurance of the platform to ensure its accuracy, efficiency, and scalability.</w:t>
        <w:br/>
      </w:r>
      <w:r>
        <w:rPr>
          <w:sz w:val="22"/>
        </w:rPr>
        <w:t>- Deployment of the platform in a cloud-based environment, with necessary infrastructure and support for ongoing maintenance and updates.</w:t>
      </w:r>
    </w:p>
    <w:p>
      <w:r>
        <w:rPr>
          <w:sz w:val="22"/>
        </w:rPr>
        <w:t>The project scope explicitly excludes the following:</w:t>
      </w:r>
    </w:p>
    <w:p>
      <w:r>
        <w:rPr>
          <w:sz w:val="22"/>
        </w:rPr>
        <w:t>- Development of specific industry-specific templates or documents, which will be handled through a separate project or initiative.</w:t>
        <w:br/>
      </w:r>
      <w:r>
        <w:rPr>
          <w:sz w:val="22"/>
        </w:rPr>
        <w:t>- Integration with third-party services or platforms that are not directly related to the document generation functionality.</w:t>
        <w:br/>
      </w:r>
      <w:r>
        <w:rPr>
          <w:sz w:val="22"/>
        </w:rPr>
        <w:t>- Development of a mobile application or other non-web-based interfaces for the platform.</w:t>
        <w:br/>
      </w:r>
      <w:r>
        <w:rPr>
          <w:sz w:val="22"/>
        </w:rPr>
        <w:t>- Provision of ongoing support or maintenance services for the platform beyond the initial deployment and testing phase.</w:t>
      </w:r>
    </w:p>
    <w:p/>
    <w:p>
      <w:pPr>
        <w:pStyle w:val="Heading1"/>
      </w:pPr>
      <w:r>
        <w:t>Timeline &amp; Milestones</w:t>
      </w:r>
    </w:p>
    <w:p>
      <w:r>
        <w:rPr>
          <w:sz w:val="22"/>
        </w:rPr>
        <w:t>The development of the AI platform for document generation will be a phased approach, with key milestones and target dates to ensure timely completion. The project timeline is divided into several critical phases, each with specific objectives and deliverables.</w:t>
      </w:r>
    </w:p>
    <w:p>
      <w:r>
        <w:rPr>
          <w:sz w:val="22"/>
        </w:rPr>
        <w:t>**Phase 1: Research and Planning (Weeks 1-8)**</w:t>
      </w:r>
    </w:p>
    <w:p>
      <w:r>
        <w:rPr>
          <w:sz w:val="22"/>
        </w:rPr>
        <w:t>* Conduct market research and analysis to identify industry needs and trends (Weeks 1-4)</w:t>
        <w:br/>
      </w:r>
      <w:r>
        <w:rPr>
          <w:sz w:val="22"/>
        </w:rPr>
        <w:t>* Develop a comprehensive project plan, including resource allocation and budgeting (Weeks 5-6)</w:t>
        <w:br/>
      </w:r>
      <w:r>
        <w:rPr>
          <w:sz w:val="22"/>
        </w:rPr>
        <w:t>* Establish a project governance structure and define roles and responsibilities (Weeks 7-8)</w:t>
      </w:r>
    </w:p>
    <w:p>
      <w:r>
        <w:rPr>
          <w:sz w:val="22"/>
        </w:rPr>
        <w:t>**Phase 2: Platform Development (Weeks 9-24)**</w:t>
      </w:r>
    </w:p>
    <w:p>
      <w:r>
        <w:rPr>
          <w:sz w:val="22"/>
        </w:rPr>
        <w:t>* Develop the AI platform's core functionality, including natural language processing and document generation capabilities (Weeks 9-16)</w:t>
        <w:br/>
      </w:r>
      <w:r>
        <w:rPr>
          <w:sz w:val="22"/>
        </w:rPr>
        <w:t>* Integrate the platform with various data sources and APIs (Weeks 17-20)</w:t>
        <w:br/>
      </w:r>
      <w:r>
        <w:rPr>
          <w:sz w:val="22"/>
        </w:rPr>
        <w:t>* Conduct unit testing and quality assurance to ensure the platform's stability and accuracy (Weeks 21-24)</w:t>
      </w:r>
    </w:p>
    <w:p>
      <w:r>
        <w:rPr>
          <w:sz w:val="22"/>
        </w:rPr>
        <w:t>**Phase 3: Testing and Deployment (Weeks 25-32)**</w:t>
      </w:r>
    </w:p>
    <w:p>
      <w:r>
        <w:rPr>
          <w:sz w:val="22"/>
        </w:rPr>
        <w:t>* Conduct comprehensive testing and validation of the platform, including user acceptance testing (Weeks 25-28)</w:t>
        <w:br/>
      </w:r>
      <w:r>
        <w:rPr>
          <w:sz w:val="22"/>
        </w:rPr>
        <w:t>* Deploy the platform in a production-ready environment (Weeks 29-30)</w:t>
        <w:br/>
      </w:r>
      <w:r>
        <w:rPr>
          <w:sz w:val="22"/>
        </w:rPr>
        <w:t>* Provide training and support to end-users and ensure a smooth transition to the new platform (Weeks 31-32)</w:t>
      </w:r>
    </w:p>
    <w:p>
      <w:r>
        <w:rPr>
          <w:sz w:val="22"/>
        </w:rPr>
        <w:t>**Phase 4: Maintenance and Support (After Week 32)**</w:t>
      </w:r>
    </w:p>
    <w:p>
      <w:r>
        <w:rPr>
          <w:sz w:val="22"/>
        </w:rPr>
        <w:t>* Provide ongoing maintenance and support to ensure the platform's continued stability and accuracy</w:t>
        <w:br/>
      </w:r>
      <w:r>
        <w:rPr>
          <w:sz w:val="22"/>
        </w:rPr>
        <w:t>* Continuously monitor and evaluate the platform's performance and make improvements as needed</w:t>
      </w:r>
    </w:p>
    <w:p/>
    <w:p>
      <w:pPr>
        <w:pStyle w:val="Heading1"/>
      </w:pPr>
      <w:r>
        <w:t>Resource Allocation</w:t>
      </w:r>
    </w:p>
    <w:p>
      <w:r>
        <w:rPr>
          <w:sz w:val="22"/>
        </w:rPr>
        <w:t>To ensure the successful implementation of the AI platform for document generation, it is essential to allocate the necessary resources effectively. This section outlines the roles, responsibilities, and tools required to achieve the project objectives.</w:t>
      </w:r>
    </w:p>
    <w:p>
      <w:r>
        <w:rPr>
          <w:sz w:val="22"/>
        </w:rPr>
        <w:t>The project team will consist of a project manager, a lead developer, two software developers, a data scientist, a quality assurance engineer, and a technical writer. Each team member will be responsible for specific tasks and deliverables, ensuring that the project stays on track and meets its objectives.</w:t>
      </w:r>
    </w:p>
    <w:p>
      <w:r>
        <w:rPr>
          <w:sz w:val="22"/>
        </w:rPr>
        <w:t>The project manager will oversee the entire project, ensuring that all tasks are completed on time and within budget. The lead developer will be responsible for the overall technical direction of the project, while the software developers will focus on developing the AI platform. The data scientist will work on developing and training the machine learning models, and the quality assurance engineer will ensure that the platform meets the required quality standards. The technical writer will be responsible for creating user documentation and training materials.</w:t>
      </w:r>
    </w:p>
    <w:p>
      <w:r>
        <w:rPr>
          <w:sz w:val="22"/>
        </w:rPr>
        <w:t>The project will require a range of tools and technologies, including a cloud-based development environment, a machine learning framework, a data storage solution, and a project management tool. The budget for the project will be allocated to cover the costs of these tools, as well as the salaries and benefits of the team members.</w:t>
      </w:r>
    </w:p>
    <w:p>
      <w:r>
        <w:rPr>
          <w:sz w:val="22"/>
        </w:rPr>
        <w:t>To ensure effective communication and collaboration among team members, regular meetings and progress updates will be held. The project team will also utilize collaboration tools, such as Slack and GitHub, to facilitate communication and knowledge sharing.</w:t>
      </w:r>
    </w:p>
    <w:p/>
    <w:p>
      <w:pPr>
        <w:pStyle w:val="Heading1"/>
      </w:pPr>
      <w:r>
        <w:t>Risk Assessment</w:t>
      </w:r>
    </w:p>
    <w:p>
      <w:r>
        <w:rPr>
          <w:sz w:val="22"/>
        </w:rPr>
        <w:t>The development of the AI platform for document generation carries inherent risks that must be identified and mitigated to ensure the project's success. This section outlines the anticipated risks and proposes strategies to address them.</w:t>
      </w:r>
    </w:p>
    <w:p>
      <w:r>
        <w:rPr>
          <w:sz w:val="22"/>
        </w:rPr>
        <w:t>One of the primary risks associated with this project is the complexity of developing an AI platform that can accurately and efficiently create documents across various industries. This complexity may lead to delays, cost overruns, or even project abandonment. To mitigate this risk, the project team will employ a phased approach, with each phase building upon the previous one. This will enable the team to identify and address potential issues early on, thereby reducing the likelihood of project delays or abandonment.</w:t>
      </w:r>
    </w:p>
    <w:p>
      <w:r>
        <w:rPr>
          <w:sz w:val="22"/>
        </w:rPr>
        <w:t>Another risk is the potential for data quality issues, which can compromise the accuracy and efficiency of the AI platform. To mitigate this risk, the project team will establish a robust data governance framework, which will ensure that high-quality data is collected, stored, and processed throughout the project lifecycle.</w:t>
      </w:r>
    </w:p>
    <w:p>
      <w:r>
        <w:rPr>
          <w:sz w:val="22"/>
        </w:rPr>
        <w:t>Additionally, the project team will also consider the risks associated with the adoption of new technologies, such as the potential for technical debt or the need for ongoing maintenance and support. To mitigate these risks, the project team will establish a comprehensive maintenance and support plan, which will ensure that the AI platform remains up-to-date and secure throughout its lifecycle.</w:t>
      </w:r>
    </w:p>
    <w:p>
      <w:r>
        <w:rPr>
          <w:sz w:val="22"/>
        </w:rPr>
        <w:t>By identifying and mitigating these risks, the project team can ensure that the AI platform for document generation is developed on time, within budget, and to the required quality standards.</w:t>
      </w:r>
    </w:p>
    <w:p/>
    <w:p>
      <w:pPr>
        <w:pStyle w:val="Heading1"/>
      </w:pPr>
      <w:r>
        <w:t>Conclusion</w:t>
      </w:r>
    </w:p>
    <w:p>
      <w:r>
        <w:rPr>
          <w:sz w:val="22"/>
        </w:rPr>
        <w:t>In conclusion, the AI platform for document generation project is poised to revolutionize the way documents are created and managed across various industries. By leveraging cutting-edge technology and a phased approach, the project aims to deliver a robust and scalable platform that meets the needs of diverse industries.</w:t>
      </w:r>
    </w:p>
    <w:p>
      <w:r>
        <w:rPr>
          <w:sz w:val="22"/>
        </w:rPr>
        <w:t>The successful implementation of this project will have a significant impact on the efficiency and accuracy of document creation, ultimately leading to improved productivity and reduced costs. The platform's ability to adapt to various industries and document types will also enable businesses to streamline their operations and focus on core activities.</w:t>
      </w:r>
    </w:p>
    <w:p>
      <w:r>
        <w:rPr>
          <w:sz w:val="22"/>
        </w:rPr>
        <w:t>The project's expected outcome is a scalable and user-friendly AI platform that can be easily integrated into existing workflows. This platform will enable businesses to create high-quality documents quickly and accurately, reducing the risk of errors and improving overall document management.</w:t>
      </w:r>
    </w:p>
    <w:p>
      <w:r>
        <w:rPr>
          <w:sz w:val="22"/>
        </w:rPr>
        <w:t>To achieve this outcome, the project team will work closely with stakeholders to ensure that the platform meets the needs of various industries and document types. The project's risk assessment and mitigation strategies will also be closely monitored to ensure that any potential risks are identified and addressed promptly.</w:t>
      </w:r>
    </w:p>
    <w:p>
      <w:r>
        <w:rPr>
          <w:sz w:val="22"/>
        </w:rPr>
        <w:t>Ultimately, the successful completion of this project will not only deliver a cutting-edge AI platform for document generation but also provide a foundation for future innovation and growth in the industry. By leveraging the power of AI and machine learning, businesses will be able to create high-quality documents quickly and accurately, improving their overall efficiency and competitiveness.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
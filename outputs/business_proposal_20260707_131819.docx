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w:t>
      </w:r>
    </w:p>
    <w:p>
      <w:pPr>
        <w:jc w:val="center"/>
      </w:pPr>
      <w:r>
        <w:rPr>
          <w:i/>
          <w:color w:val="444444"/>
          <w:sz w:val="22"/>
        </w:rPr>
        <w:t>Create a business proposal for an AI-powered customer support chatbot for small e-commerce businesses. The proposal...</w:t>
      </w:r>
    </w:p>
    <w:p/>
    <w:p>
      <w:pPr>
        <w:pStyle w:val="Heading1"/>
      </w:pPr>
      <w:r>
        <w:t>Executive Summary</w:t>
      </w:r>
    </w:p>
    <w:p>
      <w:r>
        <w:rPr>
          <w:sz w:val="22"/>
        </w:rPr>
        <w:t>Our proposal outlines a strategic investment opportunity in the development and deployment of an AI-powered customer support chatbot. This innovative solution aims to revolutionize the way businesses interact with their customers, providing a seamless and personalized experience that drives customer satisfaction and loyalty.</w:t>
      </w:r>
    </w:p>
    <w:p>
      <w:r>
        <w:rPr>
          <w:sz w:val="22"/>
        </w:rPr>
        <w:t>The chatbot, designed to integrate with existing customer relationship management (CRM) systems, utilizes natural language processing (NLP) and machine learning algorithms to understand and respond to customer inquiries in real-time. This cutting-edge technology enables businesses to automate routine support tasks, freeing up human representatives to focus on complex and high-value issues.</w:t>
      </w:r>
    </w:p>
    <w:p>
      <w:r>
        <w:rPr>
          <w:sz w:val="22"/>
        </w:rPr>
        <w:t>By leveraging this AI-powered chatbot, businesses can expect to see significant improvements in customer engagement, reduced support costs, and enhanced brand reputation. Our solution is particularly well-suited for companies operating in industries with high customer volume and complexity, such as e-commerce, finance, and healthcare.</w:t>
      </w:r>
    </w:p>
    <w:p>
      <w:r>
        <w:rPr>
          <w:sz w:val="22"/>
        </w:rPr>
        <w:t>We believe that our AI-powered customer support chatbot has the potential to disrupt the traditional customer support model and provide a competitive edge for businesses that adopt this technology. Our proposal outlines a clear investment strategy, including development, deployment, and ongoing support and maintenance. We are confident that our solution will deliver strong returns on investment and provide a valuable return for our partners.</w:t>
      </w:r>
    </w:p>
    <w:p/>
    <w:p>
      <w:pPr>
        <w:pStyle w:val="Heading1"/>
      </w:pPr>
      <w:r>
        <w:t>Problem Statement</w:t>
      </w:r>
    </w:p>
    <w:p>
      <w:r>
        <w:rPr>
          <w:sz w:val="22"/>
        </w:rPr>
        <w:t>The customer support landscape is undergoing a significant transformation, driven by the increasing demand for seamless and personalized interactions. Businesses are facing mounting pressure to provide 24/7 support, while also maintaining high levels of customer satisfaction and reducing operational costs. However, traditional support models often fall short in meeting these expectations, resulting in frustrated customers, lost revenue, and decreased brand loyalty.</w:t>
      </w:r>
    </w:p>
    <w:p>
      <w:r>
        <w:rPr>
          <w:sz w:val="22"/>
        </w:rPr>
        <w:t>In this context, the development and deployment of an AI-powered customer support chatbot presents a compelling opportunity for businesses to revolutionize their support operations. By leveraging cutting-edge artificial intelligence and machine learning technologies, this innovative solution can provide instant, accurate, and empathetic support to customers, thereby enhancing their overall experience and driving business growth.</w:t>
      </w:r>
    </w:p>
    <w:p>
      <w:r>
        <w:rPr>
          <w:sz w:val="22"/>
        </w:rPr>
        <w:t>Despite the potential benefits, many businesses are hesitant to adopt this new technology due to concerns about its effectiveness, scalability, and integration with existing systems. Moreover, the high development and maintenance costs associated with building and deploying a chatbot can be a significant barrier to entry for smaller organizations.</w:t>
      </w:r>
    </w:p>
    <w:p>
      <w:r>
        <w:rPr>
          <w:sz w:val="22"/>
        </w:rPr>
        <w:t>The proposed investment opportunity aims to address these challenges by providing a comprehensive solution that combines AI-powered chatbot technology with a scalable and cost-effective business model. By partnering with our team, potential investors can capitalize on the growing demand for AI-powered customer support and reap the rewards of a more efficient, effective, and customer-centric support operation.</w:t>
      </w:r>
    </w:p>
    <w:p/>
    <w:p>
      <w:pPr>
        <w:pStyle w:val="Heading1"/>
      </w:pPr>
      <w:r>
        <w:t>Proposed Solution</w:t>
      </w:r>
    </w:p>
    <w:p>
      <w:r>
        <w:rPr>
          <w:sz w:val="22"/>
        </w:rPr>
        <w:t>Our proposed solution is an AI-powered customer support chatbot designed to provide businesses with a cutting-edge tool for delivering seamless and personalized interactions with their customers. This innovative solution leverages the power of artificial intelligence to analyze customer inquiries, provide accurate and relevant responses, and offer tailored support experiences.</w:t>
      </w:r>
    </w:p>
    <w:p>
      <w:r>
        <w:rPr>
          <w:sz w:val="22"/>
        </w:rPr>
        <w:t>The chatbot will be integrated into a business's website, mobile app, or messaging platforms, enabling customers to access support 24/7, regardless of their location or time zone. The AI engine will continuously learn and improve its responses based on customer interactions, ensuring that the chatbot becomes increasingly effective and efficient over time.</w:t>
      </w:r>
    </w:p>
    <w:p>
      <w:r>
        <w:rPr>
          <w:sz w:val="22"/>
        </w:rPr>
        <w:t>The chatbot's capabilities will include:</w:t>
      </w:r>
    </w:p>
    <w:p>
      <w:r>
        <w:rPr>
          <w:sz w:val="22"/>
        </w:rPr>
        <w:t>* Natural language processing (NLP) to understand customer inquiries and provide accurate responses</w:t>
        <w:br/>
      </w:r>
      <w:r>
        <w:rPr>
          <w:sz w:val="22"/>
        </w:rPr>
        <w:t>* Contextual understanding to recognize and respond to customer preferences and history</w:t>
        <w:br/>
      </w:r>
      <w:r>
        <w:rPr>
          <w:sz w:val="22"/>
        </w:rPr>
        <w:t>* Personalization to offer tailored support experiences based on customer behavior and preferences</w:t>
        <w:br/>
      </w:r>
      <w:r>
        <w:rPr>
          <w:sz w:val="22"/>
        </w:rPr>
        <w:t>* Integration with existing customer relationship management (CRM) systems to provide a unified view of customer interactions</w:t>
      </w:r>
    </w:p>
    <w:p>
      <w:r>
        <w:rPr>
          <w:sz w:val="22"/>
        </w:rPr>
        <w:t>Our AI-powered customer support chatbot will be developed using a cloud-based infrastructure, ensuring scalability, reliability, and security. The solution will be designed to meet the highest standards of data protection and compliance, providing businesses with peace of mind when it comes to customer data management.</w:t>
      </w:r>
    </w:p>
    <w:p>
      <w:r>
        <w:rPr>
          <w:sz w:val="22"/>
        </w:rPr>
        <w:t>By implementing our proposed solution, businesses will be able to improve customer satisfaction, reduce support costs, and gain a competitive edge in the market. Our team of experts will work closely with businesses to design, develop, and deploy the chatbot, ensuring a seamless and successful integration into their existing operations.</w:t>
      </w:r>
    </w:p>
    <w:p/>
    <w:p>
      <w:pPr>
        <w:pStyle w:val="Heading1"/>
      </w:pPr>
      <w:r>
        <w:t>Market Analysis</w:t>
      </w:r>
    </w:p>
    <w:p>
      <w:r>
        <w:rPr>
          <w:sz w:val="22"/>
        </w:rPr>
        <w:t>The market for AI-powered customer support chatbots is rapidly expanding, driven by the increasing demand for seamless and personalized interactions. According to a recent report, the global customer service market is projected to reach $15.7 billion by 2025, with AI-powered chatbots expected to account for a significant share of this growth.</w:t>
      </w:r>
    </w:p>
    <w:p>
      <w:r>
        <w:rPr>
          <w:sz w:val="22"/>
        </w:rPr>
        <w:t>In terms of market size, the AI-powered chatbot market is expected to reach $1.4 billion by 2027, growing at a compound annual growth rate (CAGR) of 24.3%. This growth is driven by the increasing adoption of cloud-based technologies, the rise of mobile commerce, and the need for businesses to provide 24/7 support to their customers.</w:t>
      </w:r>
    </w:p>
    <w:p>
      <w:r>
        <w:rPr>
          <w:sz w:val="22"/>
        </w:rPr>
        <w:t>The competitive landscape for AI-powered chatbots is highly fragmented, with numerous players vying for market share. However, the market is expected to consolidate in the coming years, with larger players acquiring smaller ones to gain a competitive edge. Key players in the market include IBM, Microsoft, and Google, which have all developed their own AI-powered chatbot platforms.</w:t>
      </w:r>
    </w:p>
    <w:p>
      <w:r>
        <w:rPr>
          <w:sz w:val="22"/>
        </w:rPr>
        <w:t>In terms of target market, our proposed solution is aimed at businesses across various industries, including retail, finance, and healthcare. These businesses are looking for innovative solutions to improve customer satisfaction, reduce support costs, and gain a competitive edge in their respective markets. Our proposed solution is well-positioned to meet these needs, with its cutting-edge AI technology and seamless integration with existing customer support systems.</w:t>
      </w:r>
    </w:p>
    <w:p/>
    <w:p>
      <w:pPr>
        <w:pStyle w:val="Heading1"/>
      </w:pPr>
      <w:r>
        <w:t>Implementation Plan</w:t>
      </w:r>
    </w:p>
    <w:p>
      <w:r>
        <w:rPr>
          <w:sz w:val="22"/>
        </w:rPr>
        <w:t>The implementation plan for the AI-powered customer support chatbot will be executed in a phased approach, ensuring a seamless and efficient deployment process. The project timeline is estimated to be six months, with key milestones and deliverables outlined below.</w:t>
      </w:r>
    </w:p>
    <w:p>
      <w:r>
        <w:rPr>
          <w:sz w:val="22"/>
        </w:rPr>
        <w:t>Phase 1: Development and Testing (Months 1-3)</w:t>
        <w:br/>
      </w:r>
      <w:r>
        <w:rPr>
          <w:sz w:val="22"/>
        </w:rPr>
        <w:t>The development team will work closely with the project stakeholders to design and develop the AI-powered chatbot. This phase will involve the creation of the chatbot's architecture, integration with existing customer support systems, and testing of the chatbot's functionality. The development team will utilize agile methodologies to ensure iterative and incremental development.</w:t>
      </w:r>
    </w:p>
    <w:p>
      <w:r>
        <w:rPr>
          <w:sz w:val="22"/>
        </w:rPr>
        <w:t>Phase 2: Integration and Training (Months 4-5)</w:t>
        <w:br/>
      </w:r>
      <w:r>
        <w:rPr>
          <w:sz w:val="22"/>
        </w:rPr>
        <w:t>Once the chatbot is developed and tested, the integration phase will begin. This will involve integrating the chatbot with the existing customer support systems, including CRM and ticketing systems. The training phase will also commence, where the chatbot will be trained on a dataset of customer interactions to improve its accuracy and effectiveness.</w:t>
      </w:r>
    </w:p>
    <w:p>
      <w:r>
        <w:rPr>
          <w:sz w:val="22"/>
        </w:rPr>
        <w:t>Phase 3: Deployment and Launch (Month 6)</w:t>
        <w:br/>
      </w:r>
      <w:r>
        <w:rPr>
          <w:sz w:val="22"/>
        </w:rPr>
        <w:t>The final phase will involve the deployment and launch of the AI-powered chatbot. This will include the setup of the chatbot on the company's website and social media channels, as well as the training of customer support staff on how to use the chatbot effectively. The launch will be accompanied by a comprehensive marketing campaign to promote the new customer support solution.</w:t>
      </w:r>
    </w:p>
    <w:p>
      <w:r>
        <w:rPr>
          <w:sz w:val="22"/>
        </w:rPr>
        <w:t>Throughout the implementation process, regular progress updates will be provided to the project stakeholders, including the potential investors. This will ensure that everyone is informed and aligned with the project's progress and timeline.</w:t>
      </w:r>
    </w:p>
    <w:p/>
    <w:p>
      <w:pPr>
        <w:pStyle w:val="Heading1"/>
      </w:pPr>
      <w:r>
        <w:t>Pricing &amp; Investment</w:t>
      </w:r>
    </w:p>
    <w:p>
      <w:r>
        <w:rPr>
          <w:sz w:val="22"/>
        </w:rPr>
        <w:t>Our proposed AI-powered customer support chatbot will be priced competitively to ensure a strong return on investment for our partners. The cost structure will be based on a subscription model, with tiered pricing to accommodate businesses of varying sizes and needs.</w:t>
      </w:r>
    </w:p>
    <w:p>
      <w:r>
        <w:rPr>
          <w:sz w:val="22"/>
        </w:rPr>
        <w:t>The base subscription will include access to the chatbot's core features, including natural language processing and machine learning capabilities. Additional features, such as advanced analytics and customization options, will be available as add-ons or as part of a premium subscription.</w:t>
      </w:r>
    </w:p>
    <w:p>
      <w:r>
        <w:rPr>
          <w:sz w:val="22"/>
        </w:rPr>
        <w:t>We anticipate that the average annual revenue per user (ARPU) will be in the range of $10,000 to $50,000, depending on the level of service and support required. This revenue will be generated through a combination of subscription fees and add-on sales.</w:t>
      </w:r>
    </w:p>
    <w:p>
      <w:r>
        <w:rPr>
          <w:sz w:val="22"/>
        </w:rPr>
        <w:t>In terms of investment, we are seeking $1.5 million in funding to support the development and deployment of the AI-powered customer support chatbot. This investment will be used to cover the costs of software development, infrastructure, and marketing.</w:t>
      </w:r>
    </w:p>
    <w:p>
      <w:r>
        <w:rPr>
          <w:sz w:val="22"/>
        </w:rPr>
        <w:t>We believe that our proposed solution offers a strong potential for return on investment, with projected growth rates of 20% per annum over the next three years. We are confident that our AI-powered customer support chatbot will become a key differentiator for businesses in the customer support landscape, driving increased revenue and customer satisfaction.</w:t>
      </w:r>
    </w:p>
    <w:p>
      <w:r>
        <w:rPr>
          <w:sz w:val="22"/>
        </w:rPr>
        <w:t>Our investment team is committed to ensuring that our partners achieve a strong return on investment, and we will work closely with them to monitor progress and provide ongoing support and guidance.</w:t>
      </w:r>
    </w:p>
    <w:p/>
    <w:p>
      <w:pPr>
        <w:pStyle w:val="Heading1"/>
      </w:pPr>
      <w:r>
        <w:t>Conclusion &amp; Call to Action</w:t>
      </w:r>
    </w:p>
    <w:p>
      <w:r>
        <w:rPr>
          <w:sz w:val="22"/>
        </w:rPr>
        <w:t>In conclusion, our proposal for the development and deployment of an AI-powered customer support chatbot presents a compelling investment opportunity for potential partners. By leveraging cutting-edge technology and a phased implementation approach, we are confident that our solution will revolutionize the way businesses interact with their customers, driving increased satisfaction, loyalty, and revenue.</w:t>
      </w:r>
    </w:p>
    <w:p>
      <w:r>
        <w:rPr>
          <w:sz w:val="22"/>
        </w:rPr>
        <w:t>The proposed AI-powered customer support chatbot is poised to capitalize on the rapidly expanding market for seamless and personalized interactions. With a strong return on investment and a competitive pricing structure, we believe that our solution will appeal to businesses seeking to stay ahead of the curve in the customer support landscape.</w:t>
      </w:r>
    </w:p>
    <w:p>
      <w:r>
        <w:rPr>
          <w:sz w:val="22"/>
        </w:rPr>
        <w:t>We invite potential investors to join us in this exciting opportunity to transform the customer support experience. By partnering with us, you will not only be investing in a cutting-edge technology solution but also contributing to the growth and success of businesses that value exceptional customer service.</w:t>
      </w:r>
    </w:p>
    <w:p>
      <w:r>
        <w:rPr>
          <w:sz w:val="22"/>
        </w:rPr>
        <w:t>To take the next step, we request the opportunity to schedule a meeting or call to discuss the proposal in further detail. This will provide a chance to address any questions or concerns you may have and explore how our solution can be tailored to meet your specific business needs.</w:t>
      </w:r>
    </w:p>
    <w:p>
      <w:r>
        <w:rPr>
          <w:sz w:val="22"/>
        </w:rPr>
        <w:t>We look forward to the possibility of working together to bring this innovative solution to market and driving significant returns on investment for our partners.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
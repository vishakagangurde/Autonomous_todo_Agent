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Proposal</w:t>
      </w:r>
    </w:p>
    <w:p>
      <w:pPr>
        <w:jc w:val="center"/>
      </w:pPr>
      <w:r>
        <w:rPr>
          <w:i/>
          <w:color w:val="444444"/>
          <w:sz w:val="22"/>
        </w:rPr>
        <w:t>Create a business proposal for an AI-powered customer support chatbot for small e-commerce businesses. The proposal...</w:t>
      </w:r>
    </w:p>
    <w:p/>
    <w:p>
      <w:pPr>
        <w:pStyle w:val="Heading1"/>
      </w:pPr>
      <w:r>
        <w:t>Executive Summary</w:t>
      </w:r>
    </w:p>
    <w:p>
      <w:r>
        <w:rPr>
          <w:sz w:val="22"/>
        </w:rPr>
        <w:t>Our proposal outlines a strategic investment opportunity in the development and deployment of an AI-powered customer support chatbot. This innovative solution aims to revolutionize the way businesses interact with their customers, providing a seamless and personalized experience that drives customer satisfaction and loyalty.</w:t>
      </w:r>
    </w:p>
    <w:p>
      <w:r>
        <w:rPr>
          <w:sz w:val="22"/>
        </w:rPr>
        <w:t>The chatbot, designed to integrate with existing customer support systems, leverages advanced natural language processing (NLP) and machine learning algorithms to understand and respond to customer inquiries in real-time. By automating routine support tasks, the chatbot enables human customer support agents to focus on more complex and high-value issues, resulting in improved first-call resolution rates and reduced support costs.</w:t>
      </w:r>
    </w:p>
    <w:p>
      <w:r>
        <w:rPr>
          <w:sz w:val="22"/>
        </w:rPr>
        <w:t>Our solution addresses a pressing need in the market, where businesses are seeking to enhance their customer experience while reducing support costs. With the increasing adoption of digital channels, the demand for efficient and effective customer support is growing exponentially. By investing in our AI-powered chatbot, businesses can stay ahead of the competition, improve customer satisfaction, and drive revenue growth.</w:t>
      </w:r>
    </w:p>
    <w:p>
      <w:r>
        <w:rPr>
          <w:sz w:val="22"/>
        </w:rPr>
        <w:t>The proposed investment will be used to further develop and refine the chatbot's capabilities, expand its integration with existing customer support systems, and conduct market testing and validation. Our team has a proven track record in developing and deploying AI-powered solutions, and we are confident that our chatbot will deliver significant returns on investment for our partners. With your support, we can bring this innovative solution to market and drive business growth for our partners and investors.</w:t>
      </w:r>
    </w:p>
    <w:p/>
    <w:p>
      <w:pPr>
        <w:pStyle w:val="Heading1"/>
      </w:pPr>
      <w:r>
        <w:t>Problem Statement</w:t>
      </w:r>
    </w:p>
    <w:p>
      <w:r>
        <w:rPr>
          <w:sz w:val="22"/>
        </w:rPr>
        <w:t>The customer support landscape is undergoing a significant transformation, driven by the increasing demand for seamless and personalized interactions. Businesses are facing mounting pressure to provide 24/7 support to their customers, while also ensuring that their interactions are efficient, effective, and cost-friendly. However, traditional customer support models often struggle to meet these expectations, resulting in high operational costs, long response times, and dissatisfied customers.</w:t>
      </w:r>
    </w:p>
    <w:p>
      <w:r>
        <w:rPr>
          <w:sz w:val="22"/>
        </w:rPr>
        <w:t>The current state of customer support is characterized by a lack of scalability, limited availability of human support agents, and an inability to provide real-time support to customers across multiple channels. This has led to a significant gap in the market for innovative solutions that can address these challenges and provide a more efficient, effective, and personalized customer support experience.</w:t>
      </w:r>
    </w:p>
    <w:p>
      <w:r>
        <w:rPr>
          <w:sz w:val="22"/>
        </w:rPr>
        <w:t>The opportunity to develop and deploy an AI-powered customer support chatbot presents a unique chance to revolutionize the customer support landscape. By leveraging the power of artificial intelligence, businesses can create a scalable, omnichannel support system that provides real-time support to customers, reduces operational costs, and enhances the overall customer experience. This solution has the potential to transform the way businesses interact with their customers, setting a new standard for customer support and driving business growth and profitability.</w:t>
      </w:r>
    </w:p>
    <w:p/>
    <w:p>
      <w:pPr>
        <w:pStyle w:val="Heading1"/>
      </w:pPr>
      <w:r>
        <w:t>Proposed Solution</w:t>
      </w:r>
    </w:p>
    <w:p>
      <w:r>
        <w:rPr>
          <w:sz w:val="22"/>
        </w:rPr>
        <w:t>Our proposed solution is an AI-powered customer support chatbot designed to provide businesses with a cutting-edge tool for delivering seamless and personalized interactions with their customers. This innovative solution leverages the power of artificial intelligence to analyze customer inquiries, identify patterns, and provide accurate and timely responses.</w:t>
      </w:r>
    </w:p>
    <w:p>
      <w:r>
        <w:rPr>
          <w:sz w:val="22"/>
        </w:rPr>
        <w:t>The chatbot will be integrated into a business's existing customer support infrastructure, allowing it to operate 24/7 and handle a high volume of customer inquiries. The AI engine will be trained on a vast dataset of customer support interactions, enabling it to learn and improve over time. This will result in a significant reduction in response times, improved customer satisfaction, and a substantial decrease in the workload of human customer support agents.</w:t>
      </w:r>
    </w:p>
    <w:p>
      <w:r>
        <w:rPr>
          <w:sz w:val="22"/>
        </w:rPr>
        <w:t>The chatbot will be equipped with advanced natural language processing capabilities, allowing it to understand and respond to customer inquiries in a human-like manner. It will also be able to escalate complex issues to human customer support agents, ensuring that customers receive the support they need in a timely and efficient manner.</w:t>
      </w:r>
    </w:p>
    <w:p>
      <w:r>
        <w:rPr>
          <w:sz w:val="22"/>
        </w:rPr>
        <w:t>Our proposed solution will be developed in partnership with a leading AI technology provider, ensuring that the chatbot is built on a robust and scalable platform. This partnership will also provide access to a team of experienced AI engineers and data scientists, who will work closely with our team to design and implement the chatbot.</w:t>
      </w:r>
    </w:p>
    <w:p>
      <w:r>
        <w:rPr>
          <w:sz w:val="22"/>
        </w:rPr>
        <w:t>By investing in our proposed solution, potential investors will be supporting a game-changing technology that has the potential to revolutionize the customer support landscape and drive significant returns on investment.</w:t>
      </w:r>
    </w:p>
    <w:p/>
    <w:p>
      <w:pPr>
        <w:pStyle w:val="Heading1"/>
      </w:pPr>
      <w:r>
        <w:t>Market Analysis</w:t>
      </w:r>
    </w:p>
    <w:p>
      <w:r>
        <w:rPr>
          <w:sz w:val="22"/>
        </w:rPr>
        <w:t>The market for AI-powered customer support chatbots is rapidly expanding, driven by the increasing demand for seamless and personalized interactions. According to a recent report, the global customer service market is projected to reach $150 billion by 2025, with AI-powered chatbots expected to account for a significant share of this growth.</w:t>
      </w:r>
    </w:p>
    <w:p>
      <w:r>
        <w:rPr>
          <w:sz w:val="22"/>
        </w:rPr>
        <w:t>The target market for our proposed solution is comprised of businesses across various industries, including retail, finance, and healthcare. These organizations are seeking innovative solutions to improve customer satisfaction, reduce support costs, and enhance their overall brand reputation. Our research indicates that the majority of businesses in these industries are already investing in AI-powered chatbot technology, with a significant portion planning to increase their investment in the next two years.</w:t>
      </w:r>
    </w:p>
    <w:p>
      <w:r>
        <w:rPr>
          <w:sz w:val="22"/>
        </w:rPr>
        <w:t>The competitive landscape for AI-powered customer support chatbots is highly fragmented, with numerous vendors offering a range of solutions. However, our proposed solution stands out from the competition due to its advanced AI capabilities, seamless integration with existing customer support systems, and user-friendly interface. Our solution is designed to provide businesses with a cutting-edge tool for delivering personalized and efficient customer support, setting us apart from the competition.</w:t>
      </w:r>
    </w:p>
    <w:p>
      <w:r>
        <w:rPr>
          <w:sz w:val="22"/>
        </w:rPr>
        <w:t>In terms of market size, the global AI-powered chatbot market is expected to reach $10 billion by 2027, growing at a compound annual growth rate (CAGR) of 30%. Our proposed solution is well-positioned to capture a significant share of this market, driven by its innovative features, competitive pricing, and strong market demand. By investing in our proposed solution, potential investors can capitalize on the growing demand for AI-powered customer support chatbots and reap significant returns on their investment.</w:t>
      </w:r>
    </w:p>
    <w:p/>
    <w:p>
      <w:pPr>
        <w:pStyle w:val="Heading1"/>
      </w:pPr>
      <w:r>
        <w:t>Implementation Plan</w:t>
      </w:r>
    </w:p>
    <w:p>
      <w:r>
        <w:rPr>
          <w:sz w:val="22"/>
        </w:rPr>
        <w:t>The implementation plan for the AI-powered customer support chatbot will be executed in a phased approach, ensuring timely and efficient deployment. The project timeline is estimated to span 12 months, with key milestones and deliverables outlined below.</w:t>
      </w:r>
    </w:p>
    <w:p>
      <w:r>
        <w:rPr>
          <w:sz w:val="22"/>
        </w:rPr>
        <w:t>Phase 1: Development and Testing (Months 1-4)</w:t>
        <w:br/>
      </w:r>
      <w:r>
        <w:rPr>
          <w:sz w:val="22"/>
        </w:rPr>
        <w:t>The development team will work closely with the project stakeholders to design and develop the chatbot's core functionality, including natural language processing, machine learning algorithms, and integration with existing customer support systems. The chatbot will undergo rigorous testing to ensure its accuracy, reliability, and scalability.</w:t>
      </w:r>
    </w:p>
    <w:p>
      <w:r>
        <w:rPr>
          <w:sz w:val="22"/>
        </w:rPr>
        <w:t>Phase 2: Integration and Deployment (Months 5-8)</w:t>
        <w:br/>
      </w:r>
      <w:r>
        <w:rPr>
          <w:sz w:val="22"/>
        </w:rPr>
        <w:t>The developed chatbot will be integrated with the client's existing customer support infrastructure, including their website, mobile app, and social media channels. The deployment team will work closely with the client's IT team to ensure a seamless integration process.</w:t>
      </w:r>
    </w:p>
    <w:p>
      <w:r>
        <w:rPr>
          <w:sz w:val="22"/>
        </w:rPr>
        <w:t>Phase 3: Training and Launch (Months 9-12)</w:t>
        <w:br/>
      </w:r>
      <w:r>
        <w:rPr>
          <w:sz w:val="22"/>
        </w:rPr>
        <w:t>The chatbot will undergo extensive training on the client's products and services, as well as their brand voice and tone. The training data will be continuously updated and refined to ensure the chatbot's performance and accuracy. The chatbot will be launched in a phased approach, starting with a small pilot group and gradually expanding to the entire customer base.</w:t>
      </w:r>
    </w:p>
    <w:p>
      <w:r>
        <w:rPr>
          <w:sz w:val="22"/>
        </w:rPr>
        <w:t>Throughout the implementation process, regular progress updates will be provided to the client, ensuring transparency and open communication. The project team will also conduct regular meetings with the client to discuss any concerns, questions, or feedback. By following this structured approach, we are confident that the AI-powered customer support chatbot will be successfully deployed, providing the client with a cutting-edge tool for delivering seamless and personalized interactions with their customers.</w:t>
      </w:r>
    </w:p>
    <w:p/>
    <w:p>
      <w:pPr>
        <w:pStyle w:val="Heading1"/>
      </w:pPr>
      <w:r>
        <w:t>Pricing &amp; Investment</w:t>
      </w:r>
    </w:p>
    <w:p>
      <w:r>
        <w:rPr>
          <w:sz w:val="22"/>
        </w:rPr>
        <w:t>Our proposed AI-powered customer support chatbot will be priced competitively to ensure a strong return on investment for potential investors. The cost structure will be based on a subscription model, with tiered pricing to accommodate businesses of varying sizes and needs.</w:t>
      </w:r>
    </w:p>
    <w:p>
      <w:r>
        <w:rPr>
          <w:sz w:val="22"/>
        </w:rPr>
        <w:t>The base subscription will provide access to the chatbot's core features, including 24/7 support, personalized interactions, and seamless integration with existing customer service systems. This tier will be priced at $500 per month for small to medium-sized businesses, with discounts available for annual commitments.</w:t>
      </w:r>
    </w:p>
    <w:p>
      <w:r>
        <w:rPr>
          <w:sz w:val="22"/>
        </w:rPr>
        <w:t>The premium subscription will offer additional features, such as advanced analytics, AI-driven insights, and customized chatbot development. This tier will be priced at $2,000 per month for larger businesses, with discounts available for annual commitments.</w:t>
      </w:r>
    </w:p>
    <w:p>
      <w:r>
        <w:rPr>
          <w:sz w:val="22"/>
        </w:rPr>
        <w:t>Investment terms will be structured to provide a strong return on investment for potential investors. We anticipate a growth rate of 20% per annum for the first three years, with a projected exit valuation of $50 million. The investment will be used to support the development and deployment of the AI-powered customer support chatbot, as well as to drive marketing and sales efforts.</w:t>
      </w:r>
    </w:p>
    <w:p>
      <w:r>
        <w:rPr>
          <w:sz w:val="22"/>
        </w:rPr>
        <w:t>In terms of investment, we are seeking $1.5 million in funding to support the launch and growth of the business. This investment will be used to support the development of the chatbot, as well as to drive marketing and sales efforts. In return, investors will receive a 20% equity stake in the business, with the potential for significant returns on investment as the business grows and expands.</w:t>
      </w:r>
    </w:p>
    <w:p/>
    <w:p>
      <w:pPr>
        <w:pStyle w:val="Heading1"/>
      </w:pPr>
      <w:r>
        <w:t>Conclusion &amp; Call to Action</w:t>
      </w:r>
    </w:p>
    <w:p>
      <w:r>
        <w:rPr>
          <w:sz w:val="22"/>
        </w:rPr>
        <w:t>In conclusion, our proposal presents a compelling investment opportunity in the development and deployment of an AI-powered customer support chatbot. This innovative solution has the potential to revolutionize the way businesses interact with their customers, providing seamless and personalized experiences that drive customer satisfaction and loyalty.</w:t>
      </w:r>
    </w:p>
    <w:p>
      <w:r>
        <w:rPr>
          <w:sz w:val="22"/>
        </w:rPr>
        <w:t>As we have outlined in this proposal, the market for AI-powered customer support chatbots is rapidly expanding, driven by the increasing demand for efficient and effective customer service. Our proposed solution is well-positioned to capitalize on this trend, offering a cutting-edge tool that can help businesses stay ahead of the competition.</w:t>
      </w:r>
    </w:p>
    <w:p>
      <w:r>
        <w:rPr>
          <w:sz w:val="22"/>
        </w:rPr>
        <w:t>We believe that our AI-powered customer support chatbot has the potential to deliver significant returns on investment for potential investors. With a competitive pricing structure and a subscription-based model, we are confident that our solution can provide a strong return on investment while also ensuring timely and efficient deployment.</w:t>
      </w:r>
    </w:p>
    <w:p>
      <w:r>
        <w:rPr>
          <w:sz w:val="22"/>
        </w:rPr>
        <w:t>We would like to invite potential investors to join us in this exciting opportunity. We believe that together, we can bring this innovative solution to market and make a significant impact on the customer support landscape. If you are interested in learning more about this investment opportunity, we would be happy to schedule a meeting to discuss the details further.</w:t>
      </w:r>
    </w:p>
    <w:p>
      <w:r>
        <w:rPr>
          <w:sz w:val="22"/>
        </w:rPr>
        <w:t>To take the next step, we kindly request that you consider investing in our AI-powered customer support chatbot project. Your support will be instrumental in helping us bring this innovative solution to market and making a meaningful impact on the customer support landscape. We look forward to the opportunity to work with you and explore the possibilities of this exciting investment opportunity.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
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Plan</w:t>
      </w:r>
    </w:p>
    <w:p>
      <w:pPr>
        <w:jc w:val="center"/>
      </w:pPr>
      <w:r>
        <w:rPr>
          <w:i/>
          <w:color w:val="444444"/>
          <w:sz w:val="22"/>
        </w:rPr>
        <w:t>We are planning to launch an AI platform that automates document generation for businesses. Prepare a complete...</w:t>
      </w:r>
    </w:p>
    <w:p/>
    <w:p>
      <w:pPr>
        <w:pStyle w:val="Heading1"/>
      </w:pPr>
      <w:r>
        <w:t>Project Overview</w:t>
      </w:r>
    </w:p>
    <w:p>
      <w:r>
        <w:rPr>
          <w:sz w:val="22"/>
        </w:rPr>
        <w:t>The AI platform for document generation project aims to develop a cutting-edge technology that enables the efficient and accurate creation of documents across various industries. This initiative is a response to the growing need for streamlined document production, which is becoming increasingly essential in today's fast-paced business environment.</w:t>
      </w:r>
    </w:p>
    <w:p>
      <w:r>
        <w:rPr>
          <w:sz w:val="22"/>
        </w:rPr>
        <w:t>The project's primary objective is to design and implement an AI-powered platform that can generate high-quality documents with minimal human intervention. This platform will utilize machine learning algorithms and natural language processing techniques to analyze data and create customized documents that meet specific requirements.</w:t>
      </w:r>
    </w:p>
    <w:p>
      <w:r>
        <w:rPr>
          <w:sz w:val="22"/>
        </w:rPr>
        <w:t>The scope of the project encompasses the development of a robust and scalable platform that can handle large volumes of data and generate documents in various formats, including but not limited to, Word, PDF, and text files. The platform will also incorporate features that enable users to customize document templates, add or remove sections, and integrate with existing systems.</w:t>
      </w:r>
    </w:p>
    <w:p>
      <w:r>
        <w:rPr>
          <w:sz w:val="22"/>
        </w:rPr>
        <w:t>The project's background is rooted in the recognition that manual document generation is a time-consuming and error-prone process. The increasing demand for digital transformation and automation has created a pressing need for innovative solutions that can streamline document production. By leveraging AI and machine learning technologies, this project aims to revolutionize the way documents are generated, making it faster, more accurate, and cost-effective.</w:t>
      </w:r>
    </w:p>
    <w:p>
      <w:r>
        <w:rPr>
          <w:sz w:val="22"/>
        </w:rPr>
        <w:t>The successful implementation of this project will have a significant impact on various industries, including finance, healthcare, and education, where document generation is a critical component of business operations. By delivering a robust and user-friendly AI platform, this project will contribute to the advancement of digital transformation and automation, ultimately driving business efficiency and productivity.</w:t>
      </w:r>
    </w:p>
    <w:p/>
    <w:p>
      <w:pPr>
        <w:pStyle w:val="Heading1"/>
      </w:pPr>
      <w:r>
        <w:t>Objectives &amp; Success Criteria</w:t>
      </w:r>
    </w:p>
    <w:p>
      <w:r>
        <w:rPr>
          <w:sz w:val="22"/>
        </w:rPr>
        <w:t>The objectives of the AI platform for document generation project are to develop a robust and scalable technology that enables the efficient and accurate creation of documents across various industries. The project aims to achieve the following key objectives:</w:t>
      </w:r>
    </w:p>
    <w:p>
      <w:r>
        <w:rPr>
          <w:sz w:val="22"/>
        </w:rPr>
        <w:t>- Develop a machine learning-based document generation platform that can learn from diverse data sources and adapt to changing document formats and structures.</w:t>
        <w:br/>
      </w:r>
      <w:r>
        <w:rPr>
          <w:sz w:val="22"/>
        </w:rPr>
        <w:t>- Integrate the platform with various data sources, including databases, APIs, and file systems, to enable seamless data retrieval and processing.</w:t>
        <w:br/>
      </w:r>
      <w:r>
        <w:rPr>
          <w:sz w:val="22"/>
        </w:rPr>
        <w:t>- Implement a user-friendly interface that allows non-technical users to create and customize documents without requiring extensive technical knowledge.</w:t>
        <w:br/>
      </w:r>
      <w:r>
        <w:rPr>
          <w:sz w:val="22"/>
        </w:rPr>
        <w:t>- Ensure the platform's security and compliance with industry standards, such as GDPR and HIPAA, to protect sensitive data and maintain user trust.</w:t>
        <w:br/>
      </w:r>
      <w:r>
        <w:rPr>
          <w:sz w:val="22"/>
        </w:rPr>
        <w:t>- Develop a scalable architecture that can handle high volumes of document requests and ensure optimal performance.</w:t>
      </w:r>
    </w:p>
    <w:p>
      <w:r>
        <w:rPr>
          <w:sz w:val="22"/>
        </w:rPr>
        <w:t>The success of the project will be measured against the following criteria:</w:t>
      </w:r>
    </w:p>
    <w:p>
      <w:r>
        <w:rPr>
          <w:sz w:val="22"/>
        </w:rPr>
        <w:t>- The platform's accuracy and efficiency in generating documents, as measured by user feedback and performance metrics.</w:t>
        <w:br/>
      </w:r>
      <w:r>
        <w:rPr>
          <w:sz w:val="22"/>
        </w:rPr>
        <w:t>- The platform's ability to integrate with various data sources and adapt to changing document formats and structures.</w:t>
        <w:br/>
      </w:r>
      <w:r>
        <w:rPr>
          <w:sz w:val="22"/>
        </w:rPr>
        <w:t>- The platform's user adoption and satisfaction, as measured by user engagement metrics and feedback.</w:t>
        <w:br/>
      </w:r>
      <w:r>
        <w:rPr>
          <w:sz w:val="22"/>
        </w:rPr>
        <w:t>- The platform's security and compliance with industry standards, as verified by regular audits and assessments.</w:t>
        <w:br/>
      </w:r>
      <w:r>
        <w:rPr>
          <w:sz w:val="22"/>
        </w:rPr>
        <w:t>- The platform's scalability and performance, as measured by load testing and benchmarking.</w:t>
      </w:r>
    </w:p>
    <w:p>
      <w:r>
        <w:rPr>
          <w:sz w:val="22"/>
        </w:rPr>
        <w:t>By achieving these objectives and meeting these success criteria, the AI platform for document generation project will deliver a cutting-edge technology that enables the efficient and accurate creation of documents across various industries.</w:t>
      </w:r>
    </w:p>
    <w:p/>
    <w:p>
      <w:pPr>
        <w:pStyle w:val="Heading1"/>
      </w:pPr>
      <w:r>
        <w:t>Scope &amp; Deliverables</w:t>
      </w:r>
    </w:p>
    <w:p>
      <w:r>
        <w:rPr>
          <w:sz w:val="22"/>
        </w:rPr>
        <w:t>The scope of this project encompasses the development of an AI platform for document generation, focusing on the creation of a robust and scalable technology that enables efficient and accurate document creation across various industries. The project scope includes the design, development, testing, and deployment of the AI platform.</w:t>
      </w:r>
    </w:p>
    <w:p>
      <w:r>
        <w:rPr>
          <w:sz w:val="22"/>
        </w:rPr>
        <w:t>The project deliverables will include:</w:t>
      </w:r>
    </w:p>
    <w:p>
      <w:r>
        <w:rPr>
          <w:sz w:val="22"/>
        </w:rPr>
        <w:t>1. A fully functional AI platform for document generation, capable of creating high-quality documents with minimal human intervention.</w:t>
        <w:br/>
      </w:r>
      <w:r>
        <w:rPr>
          <w:sz w:val="22"/>
        </w:rPr>
        <w:t>2. A comprehensive documentation set, including user guides, technical documentation, and API documentation.</w:t>
        <w:br/>
      </w:r>
      <w:r>
        <w:rPr>
          <w:sz w:val="22"/>
        </w:rPr>
        <w:t>3. A scalable and secure architecture, ensuring seamless integration with existing systems and infrastructure.</w:t>
        <w:br/>
      </w:r>
      <w:r>
        <w:rPr>
          <w:sz w:val="22"/>
        </w:rPr>
        <w:t>4. A robust testing framework, ensuring the platform's reliability and accuracy in various scenarios.</w:t>
        <w:br/>
      </w:r>
      <w:r>
        <w:rPr>
          <w:sz w:val="22"/>
        </w:rPr>
        <w:t>5. A deployment plan, outlining the necessary steps for a successful rollout of the AI platform.</w:t>
      </w:r>
    </w:p>
    <w:p>
      <w:r>
        <w:rPr>
          <w:sz w:val="22"/>
        </w:rPr>
        <w:t>The project scope explicitly excludes the following:</w:t>
      </w:r>
    </w:p>
    <w:p>
      <w:r>
        <w:rPr>
          <w:sz w:val="22"/>
        </w:rPr>
        <w:t>1. Integration with specific third-party systems or services, unless explicitly agreed upon by the project stakeholders.</w:t>
        <w:br/>
      </w:r>
      <w:r>
        <w:rPr>
          <w:sz w:val="22"/>
        </w:rPr>
        <w:t>2. Customization of the AI platform for specific industries or use cases, beyond the scope of the project objectives.</w:t>
        <w:br/>
      </w:r>
      <w:r>
        <w:rPr>
          <w:sz w:val="22"/>
        </w:rPr>
        <w:t>3. Development of additional features or functionalities not directly related to the AI platform for document generation.</w:t>
        <w:br/>
      </w:r>
      <w:r>
        <w:rPr>
          <w:sz w:val="22"/>
        </w:rPr>
        <w:t>4. Provision of ongoing support or maintenance services for the AI platform, beyond the project's completion.</w:t>
      </w:r>
    </w:p>
    <w:p>
      <w:r>
        <w:rPr>
          <w:sz w:val="22"/>
        </w:rPr>
        <w:t>The project team will work closely with stakeholders to ensure that the project scope and deliverables align with the project objectives and meet the expected quality standards. Any changes to the project scope or deliverables will be documented and approved by the project stakeholders.</w:t>
      </w:r>
    </w:p>
    <w:p/>
    <w:p>
      <w:pPr>
        <w:pStyle w:val="Heading1"/>
      </w:pPr>
      <w:r>
        <w:t>Timeline &amp; Milestones</w:t>
      </w:r>
    </w:p>
    <w:p>
      <w:r>
        <w:rPr>
          <w:sz w:val="22"/>
        </w:rPr>
        <w:t>The AI platform for document generation project will be executed in a series of key phases, each with its own set of milestones and target dates. The project timeline is structured to ensure that all deliverables are met within the specified timeframe, while also allowing for flexibility to accommodate any unforeseen challenges that may arise.</w:t>
      </w:r>
    </w:p>
    <w:p>
      <w:r>
        <w:rPr>
          <w:sz w:val="22"/>
        </w:rPr>
        <w:t>**Phase 1: Requirements Gathering and Platform Design (Weeks 1-8)**</w:t>
      </w:r>
    </w:p>
    <w:p>
      <w:r>
        <w:rPr>
          <w:sz w:val="22"/>
        </w:rPr>
        <w:t>During this phase, the project team will work closely with stakeholders to gather requirements and define the platform's architecture. Key milestones include:</w:t>
      </w:r>
    </w:p>
    <w:p>
      <w:r>
        <w:rPr>
          <w:sz w:val="22"/>
        </w:rPr>
        <w:t>- Week 3: Completion of stakeholder interviews and requirements gathering</w:t>
        <w:br/>
      </w:r>
      <w:r>
        <w:rPr>
          <w:sz w:val="22"/>
        </w:rPr>
        <w:t>- Week 5: Development of a high-level platform design document</w:t>
        <w:br/>
      </w:r>
      <w:r>
        <w:rPr>
          <w:sz w:val="22"/>
        </w:rPr>
        <w:t>- Week 8: Finalization of the platform's technical architecture</w:t>
      </w:r>
    </w:p>
    <w:p>
      <w:r>
        <w:rPr>
          <w:sz w:val="22"/>
        </w:rPr>
        <w:t>**Phase 2: Platform Development (Weeks 9-24)**</w:t>
      </w:r>
    </w:p>
    <w:p>
      <w:r>
        <w:rPr>
          <w:sz w:val="22"/>
        </w:rPr>
        <w:t>This phase will focus on the development of the AI platform for document generation. Key milestones include:</w:t>
      </w:r>
    </w:p>
    <w:p>
      <w:r>
        <w:rPr>
          <w:sz w:val="22"/>
        </w:rPr>
        <w:t>- Week 12: Completion of the platform's core functionality</w:t>
        <w:br/>
      </w:r>
      <w:r>
        <w:rPr>
          <w:sz w:val="22"/>
        </w:rPr>
        <w:t>- Week 18: Integration of natural language processing (NLP) and machine learning (ML) components</w:t>
        <w:br/>
      </w:r>
      <w:r>
        <w:rPr>
          <w:sz w:val="22"/>
        </w:rPr>
        <w:t>- Week 24: Finalization of the platform's user interface and user experience (UI/UX)</w:t>
      </w:r>
    </w:p>
    <w:p>
      <w:r>
        <w:rPr>
          <w:sz w:val="22"/>
        </w:rPr>
        <w:t>**Phase 3: Testing and Quality Assurance (Weeks 24-30)**</w:t>
      </w:r>
    </w:p>
    <w:p>
      <w:r>
        <w:rPr>
          <w:sz w:val="22"/>
        </w:rPr>
        <w:t>During this phase, the project team will conduct thorough testing and quality assurance to ensure that the platform meets the required standards. Key milestones include:</w:t>
      </w:r>
    </w:p>
    <w:p>
      <w:r>
        <w:rPr>
          <w:sz w:val="22"/>
        </w:rPr>
        <w:t>- Week 26: Completion of unit testing and integration testing</w:t>
        <w:br/>
      </w:r>
      <w:r>
        <w:rPr>
          <w:sz w:val="22"/>
        </w:rPr>
        <w:t>- Week 28: Conducting user acceptance testing (UAT)</w:t>
        <w:br/>
      </w:r>
      <w:r>
        <w:rPr>
          <w:sz w:val="22"/>
        </w:rPr>
        <w:t>- Week 30: Finalization of the platform's documentation and training materials</w:t>
      </w:r>
    </w:p>
    <w:p>
      <w:r>
        <w:rPr>
          <w:sz w:val="22"/>
        </w:rPr>
        <w:t>**Phase 4: Deployment and Maintenance (Weeks 30-40)**</w:t>
      </w:r>
    </w:p>
    <w:p>
      <w:r>
        <w:rPr>
          <w:sz w:val="22"/>
        </w:rPr>
        <w:t>The final phase will focus on the deployment and maintenance of the AI platform for document generation. Key milestones include:</w:t>
      </w:r>
    </w:p>
    <w:p>
      <w:r>
        <w:rPr>
          <w:sz w:val="22"/>
        </w:rPr>
        <w:t>- Week 32: Deployment of the platform to production</w:t>
        <w:br/>
      </w:r>
      <w:r>
        <w:rPr>
          <w:sz w:val="22"/>
        </w:rPr>
        <w:t>- Week 34: Conducting post-deployment testing and quality assurance</w:t>
        <w:br/>
      </w:r>
      <w:r>
        <w:rPr>
          <w:sz w:val="22"/>
        </w:rPr>
        <w:t>- Week 40: Finalization of the platform's maintenance and support plan</w:t>
      </w:r>
    </w:p>
    <w:p/>
    <w:p>
      <w:pPr>
        <w:pStyle w:val="Heading1"/>
      </w:pPr>
      <w:r>
        <w:t>Resource Allocation</w:t>
      </w:r>
    </w:p>
    <w:p>
      <w:r>
        <w:rPr>
          <w:sz w:val="22"/>
        </w:rPr>
        <w:t>To ensure the successful execution of the AI platform for document generation project, a well-structured resource allocation plan is essential. This plan outlines the roles and responsibilities of team members, the tools and technologies required, and the budget allocated for the project.</w:t>
      </w:r>
    </w:p>
    <w:p>
      <w:r>
        <w:rPr>
          <w:sz w:val="22"/>
        </w:rPr>
        <w:t>The project team will consist of a project manager, a software engineer, a data scientist, and a quality assurance specialist. The project manager will be responsible for overseeing the project's progress, ensuring that all deliverables are met, and managing the project timeline. The software engineer will be responsible for developing the AI platform's core functionality, including the document generation algorithm and the user interface. The data scientist will be responsible for designing and implementing the data models and machine learning algorithms that power the platform. The quality assurance specialist will be responsible for testing the platform to ensure that it meets the required standards of quality and reliability.</w:t>
      </w:r>
    </w:p>
    <w:p>
      <w:r>
        <w:rPr>
          <w:sz w:val="22"/>
        </w:rPr>
        <w:t>The project will require a range of tools and technologies, including a cloud-based development environment, a version control system, and a project management tool. The budget for the project will be allocated as follows: 40% for personnel costs, 30% for software and hardware costs, 15% for training and development costs, and 15% for contingency funds.</w:t>
      </w:r>
    </w:p>
    <w:p>
      <w:r>
        <w:rPr>
          <w:sz w:val="22"/>
        </w:rPr>
        <w:t>To ensure that the project stays on track and within budget, regular progress meetings will be held with the project team and stakeholders. The project manager will also conduct regular risk assessments to identify and mitigate potential risks to the project. By allocating the necessary resources and managing the project effectively, the AI platform for document generation project will be able to deliver a robust and scalable technology that meets the needs of its users.</w:t>
      </w:r>
    </w:p>
    <w:p/>
    <w:p>
      <w:pPr>
        <w:pStyle w:val="Heading1"/>
      </w:pPr>
      <w:r>
        <w:t>Risk Assessment</w:t>
      </w:r>
    </w:p>
    <w:p>
      <w:r>
        <w:rPr>
          <w:sz w:val="22"/>
        </w:rPr>
        <w:t>The AI platform for document generation project involves various risks that could impact its success and overall outcome. To mitigate these risks, a comprehensive risk assessment has been conducted to identify potential threats and develop strategies to address them.</w:t>
      </w:r>
    </w:p>
    <w:p>
      <w:r>
        <w:rPr>
          <w:sz w:val="22"/>
        </w:rPr>
        <w:t>One of the primary risks associated with this project is the complexity of developing an AI platform that can accurately and efficiently generate documents across various industries. This complexity may lead to technical issues, delays, and potential errors in the document generation process. To mitigate this risk, the project team will conduct thorough testing and validation of the AI platform to ensure its accuracy and reliability.</w:t>
      </w:r>
    </w:p>
    <w:p>
      <w:r>
        <w:rPr>
          <w:sz w:val="22"/>
        </w:rPr>
        <w:t>Another risk is the potential for data security breaches, which could compromise sensitive information and put the project at risk. To address this risk, the project team will implement robust data security measures, including encryption, access controls, and regular security audits.</w:t>
      </w:r>
    </w:p>
    <w:p>
      <w:r>
        <w:rPr>
          <w:sz w:val="22"/>
        </w:rPr>
        <w:t>Additionally, the project team will also consider the risk of talent acquisition and retention, as the project requires a team of skilled professionals with expertise in AI, machine learning, and software development. To mitigate this risk, the project team will develop a comprehensive talent acquisition and retention plan, including competitive compensation packages, training and development opportunities, and a positive work environment.</w:t>
      </w:r>
    </w:p>
    <w:p>
      <w:r>
        <w:rPr>
          <w:sz w:val="22"/>
        </w:rPr>
        <w:t>The project team will also consider the risk of regulatory compliance, as the AI platform for document generation may be subject to various regulations and laws. To address this risk, the project team will conduct thorough research and analysis of relevant regulations and laws, and develop a compliance plan to ensure that the project meets all applicable requirements.</w:t>
      </w:r>
    </w:p>
    <w:p/>
    <w:p>
      <w:pPr>
        <w:pStyle w:val="Heading1"/>
      </w:pPr>
      <w:r>
        <w:t>Conclusion</w:t>
      </w:r>
    </w:p>
    <w:p>
      <w:r>
        <w:rPr>
          <w:sz w:val="22"/>
        </w:rPr>
        <w:t>In conclusion, the AI platform for document generation project is poised to revolutionize the way documents are created and managed across various industries. By developing a robust and scalable technology, this initiative aims to address the pressing need for efficient and accurate document creation.</w:t>
      </w:r>
    </w:p>
    <w:p>
      <w:r>
        <w:rPr>
          <w:sz w:val="22"/>
        </w:rPr>
        <w:t>The project's objectives, scope, timeline, resource allocation, and risk assessment have been carefully outlined to ensure a successful outcome. With a well-structured plan in place, the project team is equipped to tackle the challenges and opportunities that lie ahead.</w:t>
      </w:r>
    </w:p>
    <w:p>
      <w:r>
        <w:rPr>
          <w:sz w:val="22"/>
        </w:rPr>
        <w:t>The expected outcome of this project is a cutting-edge AI platform that enables the efficient and accurate creation of documents. This platform will not only improve productivity but also reduce errors and costs associated with manual document creation. Furthermore, it will provide a competitive edge to organizations that adopt this technology, enabling them to stay ahead in their respective markets.</w:t>
      </w:r>
    </w:p>
    <w:p>
      <w:r>
        <w:rPr>
          <w:sz w:val="22"/>
        </w:rPr>
        <w:t>The successful execution of this project will have a significant impact on the industries that rely on document generation. It will pave the way for the widespread adoption of AI-powered document creation, leading to increased efficiency, accuracy, and productivity. The project's outcome will also serve as a benchmark for future AI-powered initiatives, demonstrating the potential of this technology to transform business processes.</w:t>
      </w:r>
    </w:p>
    <w:p>
      <w:r>
        <w:rPr>
          <w:sz w:val="22"/>
        </w:rPr>
        <w:t>Ultimately, the AI platform for document generation project is a testament to the power of innovation and collaboration. By bringing together the expertise of a skilled team and leveraging the latest advancements in AI technology, this project is poised to make a lasting impact on the business landscape.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